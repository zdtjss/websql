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i w:val="0"/>
          <w:color w:val="0071B8"/>
          <w:sz w:val="24"/>
        </w:rPr>
        <w:t>数据分析报告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1A237E"/>
          <w:sz w:val="56"/>
        </w:rPr>
        <w:t>{{ title }}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0071B8"/>
          <w:sz w:val="28"/>
        </w:rPr>
        <w:t>{{ subtitle }}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24"/>
        </w:rPr>
        <w:t>{{ org }}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24"/>
        </w:rPr>
        <w:t>{{ author }}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24"/>
        </w:rPr>
        <w:t>{{ date }}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1A237E"/>
          <w:sz w:val="36"/>
        </w:rPr>
        <w:t>目  录</w:t>
      </w:r>
    </w:p>
    <w:p/>
    <w:p>
      <w:r>
        <w:fldChar w:fldCharType="begin"/>
      </w:r>
      <w:r>
        <w:instrText xml:space="preserve"> TOC \o "1-3" \h \z \u </w:instrText>
      </w:r>
      <w:r>
        <w:fldChar w:fldCharType="end"/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808080"/>
          <w:sz w:val="18"/>
        </w:rPr>
        <w:t>（在 Word 中右键此处 → 更新域，以生成目录）</w:t>
      </w:r>
    </w:p>
    <w:p>
      <w:r>
        <w:br w:type="page"/>
      </w:r>
    </w:p>
    <w:p>
      <w:r>
        <w:rPr>
          <w:sz w:val="2"/>
        </w:rPr>
        <w:t>{% for section in sections %}</w:t>
      </w:r>
    </w:p>
    <w:p>
      <w:r>
        <w:rPr>
          <w:sz w:val="2"/>
        </w:rPr>
        <w:t>{%p if section.level == 1 %}</w:t>
      </w:r>
    </w:p>
    <w:p>
      <w:pPr>
        <w:pStyle w:val="Heading1"/>
      </w:pPr>
      <w:r>
        <w:t>{{ section.title }}</w:t>
      </w:r>
    </w:p>
    <w:p>
      <w:r>
        <w:rPr>
          <w:sz w:val="2"/>
        </w:rPr>
        <w:t>{%p endif %}</w:t>
      </w:r>
    </w:p>
    <w:p>
      <w:r>
        <w:rPr>
          <w:sz w:val="2"/>
        </w:rPr>
        <w:t>{%p if section.level == 2 %}</w:t>
      </w:r>
    </w:p>
    <w:p>
      <w:pPr>
        <w:pStyle w:val="Heading2"/>
      </w:pPr>
      <w:r>
        <w:t>{{ section.title }}</w:t>
      </w:r>
    </w:p>
    <w:p>
      <w:r>
        <w:rPr>
          <w:sz w:val="2"/>
        </w:rPr>
        <w:t>{%p endif %}</w:t>
      </w:r>
    </w:p>
    <w:p>
      <w:r>
        <w:rPr>
          <w:sz w:val="2"/>
        </w:rPr>
        <w:t>{%p if section.level == 3 %}</w:t>
      </w:r>
    </w:p>
    <w:p>
      <w:pPr>
        <w:pStyle w:val="Heading3"/>
      </w:pPr>
      <w:r>
        <w:t>{{ section.title }}</w:t>
      </w:r>
    </w:p>
    <w:p>
      <w:r>
        <w:rPr>
          <w:sz w:val="2"/>
        </w:rPr>
        <w:t>{%p endif %}</w:t>
      </w:r>
    </w:p>
    <w:p>
      <w:r>
        <w:rPr>
          <w:sz w:val="2"/>
        </w:rPr>
        <w:t>{% for block in section.blocks %}</w:t>
      </w:r>
    </w:p>
    <w:p>
      <w:r>
        <w:rPr>
          <w:sz w:val="2"/>
        </w:rPr>
        <w:t>{%p if block.kind == 'paragraph' %}</w:t>
      </w:r>
    </w:p>
    <w:p>
      <w:pPr/>
      <w:r>
        <w:t>{{ block.content }}</w:t>
      </w:r>
    </w:p>
    <w:p>
      <w:r>
        <w:rPr>
          <w:sz w:val="2"/>
        </w:rPr>
        <w:t>{%p endif %}</w:t>
      </w:r>
    </w:p>
    <w:p>
      <w:r>
        <w:rPr>
          <w:sz w:val="2"/>
        </w:rPr>
        <w:t>{%p if block.kind == 'subheading' %}</w:t>
      </w:r>
    </w:p>
    <w:p>
      <w:pPr>
        <w:pStyle w:val="Heading4"/>
      </w:pPr>
      <w:r>
        <w:t>{{ block.content }}</w:t>
      </w:r>
    </w:p>
    <w:p>
      <w:r>
        <w:rPr>
          <w:sz w:val="2"/>
        </w:rPr>
        <w:t>{%p endif %}</w:t>
      </w:r>
    </w:p>
    <w:p>
      <w:r>
        <w:rPr>
          <w:sz w:val="2"/>
        </w:rPr>
        <w:t>{%p for item in block['items'] %}</w:t>
      </w:r>
    </w:p>
    <w:p>
      <w:pPr>
        <w:pStyle w:val="ListBullet"/>
      </w:pPr>
      <w:r>
        <w:t>{{ item }}</w:t>
      </w:r>
    </w:p>
    <w:p>
      <w:r>
        <w:rPr>
          <w:sz w:val="2"/>
        </w:rPr>
        <w:t>{%p endfor %}</w:t>
      </w:r>
    </w:p>
    <w:p>
      <w:r>
        <w:rPr>
          <w:sz w:val="2"/>
        </w:rPr>
        <w:t>{%p for line in block['lines'] %}</w:t>
      </w:r>
    </w:p>
    <w:p>
      <w:pPr>
        <w:shd w:val="clear" w:color="auto" w:fill="F5F5F5"/>
      </w:pPr>
      <w:r>
        <w:rPr>
          <w:rFonts w:ascii="Courier New" w:hAnsi="Courier New" w:eastAsia="微软雅黑"/>
          <w:sz w:val="18"/>
        </w:rPr>
        <w:t>{{ line }}</w:t>
      </w:r>
    </w:p>
    <w:p>
      <w:r>
        <w:rPr>
          <w:sz w:val="2"/>
        </w:rPr>
        <w:t>{%p endfor %}</w:t>
      </w:r>
    </w:p>
    <w:p>
      <w:r>
        <w:rPr>
          <w:sz w:val="2"/>
        </w:rPr>
        <w:t>{%p if block.kind == 'table' %}</w:t>
      </w:r>
    </w:p>
    <w:p>
      <w:pPr/>
      <w:r>
        <w:t>%%WEBSQL_TABLE:{{ block.index }}%%</w:t>
      </w:r>
    </w:p>
    <w:p>
      <w:r>
        <w:rPr>
          <w:sz w:val="2"/>
        </w:rPr>
        <w:t>{%p endif %}</w:t>
      </w:r>
    </w:p>
    <w:p>
      <w:r>
        <w:rPr>
          <w:sz w:val="2"/>
        </w:rPr>
        <w:t>{%p if block.kind == 'image' %}</w:t>
      </w:r>
    </w:p>
    <w:p>
      <w:pPr/>
      <w:r>
        <w:t>%%WEBSQL_IMAGE:{{ block.index }}%%</w:t>
      </w:r>
    </w:p>
    <w:p>
      <w:r>
        <w:rPr>
          <w:sz w:val="2"/>
        </w:rPr>
        <w:t>{%p endif %}</w:t>
      </w:r>
    </w:p>
    <w:p>
      <w:r>
        <w:rPr>
          <w:sz w:val="2"/>
        </w:rPr>
        <w:t>{% endfor %}</w:t>
      </w:r>
    </w:p>
    <w:p>
      <w:r>
        <w:rPr>
          <w:sz w:val="2"/>
        </w:rPr>
        <w:t>{% endfor %}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color w:val="808080"/>
        <w:sz w:val="18"/>
      </w:rPr>
      <w:t>数据分析报告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237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8359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71B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0071B8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b w:val="0"/>
      <w:color w:val="2C2C2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  <w:b w:val="0"/>
      <w:color w:val="2C2C2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